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9EA3B0"/>
          <w:left w:val="nil" w:sz="4" w:color="9EA3B0"/>
          <w:bottom w:val="nil" w:sz="4" w:color="9EA3B0"/>
          <w:right w:val="nil" w:sz="4" w:color="9EA3B0"/>
          <w:insideH w:val="nil" w:sz="4" w:color="9EA3B0"/>
          <w:insideV w:val="nil" w:sz="4" w:color="9EA3B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6B6C7E"/>
                <w:sz w:val="40"/>
              </w:rPr>
              <w:t>DELIVERY NOTE</w:t>
            </w:r>
          </w:p>
          <w:p>
            <w:r>
              <w:rPr>
                <w:b/>
                <w:i w:val="0"/>
                <w:color w:val="6B6C7E"/>
                <w:sz w:val="22"/>
              </w:rPr>
              <w:t>(Shipment order)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272833"/>
                <w:sz w:val="17"/>
              </w:rPr>
              <w:t xml:space="preserve">SHIPMENT NUMBER: </w:t>
            </w:r>
            <w:r>
              <w:rPr>
                <w:b/>
                <w:i w:val="0"/>
                <w:color w:val="272833"/>
                <w:sz w:val="19"/>
              </w:rPr>
              <w:t>{{orderNumber}}</w:t>
            </w:r>
          </w:p>
          <w:p>
            <w:r>
              <w:rPr>
                <w:b w:val="0"/>
                <w:i w:val="0"/>
                <w:color w:val="272833"/>
                <w:sz w:val="17"/>
              </w:rPr>
              <w:t xml:space="preserve">SUBJECT: </w:t>
            </w:r>
            <w:r>
              <w:rPr>
                <w:b/>
                <w:i w:val="0"/>
                <w:color w:val="272833"/>
                <w:sz w:val="19"/>
              </w:rPr>
              <w:t>TECHNICAL DOCUMENTATION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9EA3B0"/>
          <w:left w:val="nil" w:sz="4" w:color="9EA3B0"/>
          <w:bottom w:val="nil" w:sz="4" w:color="9EA3B0"/>
          <w:right w:val="nil" w:sz="4" w:color="9EA3B0"/>
          <w:insideH w:val="nil" w:sz="4" w:color="9EA3B0"/>
          <w:insideV w:val="nil" w:sz="4" w:color="9EA3B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 w:val="0"/>
                <w:i w:val="0"/>
                <w:color w:val="6B6C7E"/>
                <w:sz w:val="17"/>
              </w:rPr>
              <w:t>TO:</w:t>
            </w:r>
          </w:p>
          <w:p>
            <w:r>
              <w:rPr>
                <w:b/>
                <w:i w:val="0"/>
              </w:rPr>
              <w:t>{{deliveryAddress}}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6B6C7E"/>
                <w:sz w:val="17"/>
              </w:rPr>
              <w:t>FROM:</w:t>
            </w:r>
          </w:p>
          <w:p>
            <w:r>
              <w:rPr>
                <w:b/>
                <w:i w:val="0"/>
              </w:rPr>
              <w:t>{{senderAddress}}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EA3B0"/>
          <w:left w:val="single" w:sz="4" w:color="9EA3B0"/>
          <w:bottom w:val="single" w:sz="4" w:color="9EA3B0"/>
          <w:right w:val="single" w:sz="4" w:color="9EA3B0"/>
          <w:insideH w:val="single" w:sz="4" w:color="9EA3B0"/>
          <w:insideV w:val="single" w:sz="4" w:color="9EA3B0"/>
        </w:tblBorders>
      </w:tblPr>
      <w:tblGrid>
        <w:gridCol w:w="3213"/>
        <w:gridCol w:w="3213"/>
        <w:gridCol w:w="3213"/>
      </w:tblGrid>
      <w:tr>
        <w:tc>
          <w:tcPr>
            <w:tcW w:type="dxa" w:w="3175"/>
            <w:shd w:val="clear" w:color="auto" w:fill="E8EA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2A44"/>
                <w:sz w:val="17"/>
              </w:rPr>
              <w:t>SHIPMENT DATE</w:t>
            </w:r>
          </w:p>
        </w:tc>
        <w:tc>
          <w:tcPr>
            <w:tcW w:type="dxa" w:w="3288"/>
            <w:shd w:val="clear" w:color="auto" w:fill="E8EA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2A44"/>
                <w:sz w:val="17"/>
              </w:rPr>
              <w:t>TRACKING NUMBER</w:t>
            </w:r>
          </w:p>
        </w:tc>
        <w:tc>
          <w:tcPr>
            <w:tcW w:type="dxa" w:w="3175"/>
            <w:shd w:val="clear" w:color="auto" w:fill="E8EA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2A44"/>
                <w:sz w:val="17"/>
              </w:rPr>
              <w:t>COURIER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{{shipmentDate}}</w:t>
            </w:r>
          </w:p>
        </w:tc>
        <w:tc>
          <w:tcPr>
            <w:tcW w:type="dxa" w:w="3288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{{trackingNumber}}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 w:val="0"/>
                <w:i w:val="0"/>
                <w:sz w:val="19"/>
              </w:rPr>
              <w:t>{{courier}}</w:t>
            </w:r>
          </w:p>
        </w:tc>
      </w:tr>
    </w:tbl>
    <w:p/>
    <w:p>
      <w:r>
        <w:t>{{notes}}</w:t>
      </w:r>
    </w:p>
    <w:p/>
    <w:p>
      <w:r>
        <w:rPr>
          <w:b/>
          <w:i w:val="0"/>
          <w:sz w:val="19"/>
        </w:rPr>
        <w:t>Please acknowledge receipt of this shipment and notify us of any change in your address.</w:t>
      </w:r>
    </w:p>
    <w:p>
      <w:r>
        <w:rPr>
          <w:b w:val="0"/>
          <w:i w:val="0"/>
          <w:sz w:val="19"/>
        </w:rPr>
        <w:t>Yours faithfully,</w:t>
      </w:r>
    </w:p>
    <w:p/>
    <w:p>
      <w:pPr>
        <w:jc w:val="center"/>
      </w:pPr>
      <w:r>
        <w:rPr>
          <w:b/>
          <w:i w:val="0"/>
        </w:rPr>
        <w:t>Document Services Team</w:t>
      </w:r>
    </w:p>
    <w:p>
      <w:pPr>
        <w:jc w:val="center"/>
      </w:pPr>
      <w:r>
        <w:rPr>
          <w:b w:val="0"/>
          <w:i w:val="0"/>
          <w:color w:val="6B6C7E"/>
          <w:sz w:val="18"/>
        </w:rPr>
        <w:t>Sample Company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EA3B0"/>
          <w:left w:val="single" w:sz="4" w:color="9EA3B0"/>
          <w:bottom w:val="single" w:sz="4" w:color="9EA3B0"/>
          <w:right w:val="single" w:sz="4" w:color="9EA3B0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  <w:i w:val="0"/>
                <w:color w:val="1F2A44"/>
                <w:sz w:val="17"/>
              </w:rPr>
              <w:t>ACKNOWLEDGEMENT OF RECEIPT</w:t>
            </w:r>
          </w:p>
          <w:p>
            <w:r>
              <w:rPr>
                <w:b w:val="0"/>
                <w:i w:val="0"/>
                <w:sz w:val="18"/>
              </w:rPr>
              <w:t>Receipt of the above mentioned documentation is acknowledged.</w:t>
            </w:r>
          </w:p>
          <w:p/>
          <w:p>
            <w:r>
              <w:rPr>
                <w:b/>
                <w:i w:val="0"/>
                <w:sz w:val="17"/>
              </w:rPr>
              <w:t>NAME: ______________________        DATE: ____________        SIGNATURE: ______________________</w:t>
            </w:r>
          </w:p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B6C7E"/>
        <w:sz w:val="15"/>
      </w:rPr>
      <w:t>Generated on {{generatedDate}}  ·  Entry ID {{id}}  ·  ERC {{externalReferenceCode}}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i w:val="0"/>
        <w:color w:val="1F2A44"/>
        <w:sz w:val="32"/>
      </w:rPr>
      <w:t>SAMPLE COMPANY</w:t>
    </w:r>
  </w:p>
  <w:p>
    <w:pPr>
      <w:jc w:val="center"/>
    </w:pPr>
    <w:r>
      <w:rPr>
        <w:b/>
        <w:i w:val="0"/>
        <w:color w:val="272833"/>
        <w:sz w:val="18"/>
      </w:rPr>
      <w:t>DOCUMENT SERVICES – TECHNICAL INFORMATION AND DATA</w:t>
    </w:r>
  </w:p>
  <w:p>
    <w:pPr>
      <w:jc w:val="center"/>
    </w:pPr>
    <w:r>
      <w:rPr>
        <w:b w:val="0"/>
        <w:i w:val="0"/>
        <w:color w:val="6B6C7E"/>
        <w:sz w:val="16"/>
      </w:rPr>
      <w:t>123 Example Street, 28001 Madrid (Spain)  ·  documents@example.com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7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Note</dc:title>
  <dc:subject/>
  <dc:creator>Sample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